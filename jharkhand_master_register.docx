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97D"/>
          <w:sz w:val="32"/>
        </w:rPr>
        <w:t>झारखण्ड सरकार — Master Document Register</w:t>
      </w:r>
    </w:p>
    <w:p>
      <w:pPr>
        <w:spacing w:before="0" w:after="40"/>
        <w:jc w:val="center"/>
      </w:pPr>
      <w:r>
        <w:rPr>
          <w:b/>
          <w:color w:val="2F75B6"/>
          <w:sz w:val="24"/>
        </w:rPr>
        <w:t>Government of Jharkhand  |  गृह निर्माण अग्रिम स्वीकृति</w:t>
      </w:r>
    </w:p>
    <w:p>
      <w:pPr>
        <w:spacing w:before="0" w:after="120"/>
        <w:jc w:val="center"/>
      </w:pPr>
      <w:r>
        <w:rPr>
          <w:i/>
          <w:color w:val="595959"/>
          <w:sz w:val="18"/>
        </w:rPr>
        <w:t>Generated: 15-05-2026 18:29   |   Total Records: 14   |   Dept: Home, Prison &amp; Disaster Mgmt. + Forest &amp; Climate Change</w:t>
      </w:r>
    </w:p>
    <w:p>
      <w:pPr>
        <w:spacing w:after="40"/>
      </w:pPr>
    </w:p>
    <w:p>
      <w:pPr>
        <w:spacing w:before="160" w:after="80"/>
        <w:jc w:val="left"/>
        <w:shd w:val="clear" w:color="auto" w:fill="1F497D"/>
      </w:pPr>
      <w:r>
        <w:rPr>
          <w:b/>
          <w:color w:val="FFFFFF"/>
          <w:sz w:val="22"/>
        </w:rPr>
        <w:t xml:space="preserve">  Section 1 — All Records  (Master Register)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45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850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Source</w:t>
              <w:br/>
              <w:t>Type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Reg.</w:t>
              <w:br/>
              <w:t>Page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Reg. Sr.</w:t>
              <w:br/>
              <w:t>No.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File No.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Sanchika No.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(Hindi)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(English)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Rank / ID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Unit (English)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Subject (English)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124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Cover File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14/वि.रु.भि.भ 784/25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15/ग.नि.श. – 83/2025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शशिकान्त कुबे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Shashikant Kube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620 (Aarakshi-620)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Jha.Sa.Pu.-07, Hazaribagh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Shashikant Kube, Aarakshi-620, Jha.Sa.Pu.-07, Hazaribagh.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Cover File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14/वि.रा.नि.अ. – 412/26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15/ग.नि.उ. – 129/2024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साबिहा रबातुन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Sabiha Rabatun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म. आरक्षी – 131 (M. Aarakshi-131)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Bokaro District Force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Sabiha Rabatun, M. Aarakshi-131, Bokaro District Force.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Cover File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13/वि.रा.नि.अ. – 360/26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11/गृ.स्था. – गृह निर्माण अग्रिम – 12/2025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श्रीमती संध्या खलखो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Smt. Sandhya Khalkho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प्रशाखा पदाधिकारी (Branch Officer)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Forest Env. &amp; Climate Change Dept., Ranchi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Smt. Sandhya Khalkho, Branch Officer, Forest Environment &amp; Climate Change Department, Jharkhand, Ranchi.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Cover File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14/वि.उठ.नि.अ. – 35/26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16/गृह अग्रिम – 327/2025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निरंजन प्रसाद साह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Niranjan Prasad Sah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1562 (Aarakshi-1562)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Jharkhand Jaguar (STF), Ranchi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advance amount for home construction for Sri Niranjan Prasad Sah, Aarakshi-1562, Jharkhand Jaguar (STF), Ranchi.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Cover File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33/26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16/गृह अग्रिम – 321/2025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सीताराम रविदास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Sitaram Ravidas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605 (A.-605)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Jharkhand Jaguar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Sitaram Ravidas, A.-605, Jharkhand Jaguar.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393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393/26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ज्ञानिमान साह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Gyaniman Sah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400 (A.-400)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Jamtara District Force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Gyaniman Sah, A.-400, Jamtara District Force.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394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14/वि.क्रि.ग्रु.नि.भ. – 394/26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राहुल अजीरिमा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Rahul Ajirimaa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438 / अति. आरक्षी – 02 (Aarakshi-438 / Addl. Aarakshi-02)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Bahui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Rahul Ajirimaa, Aarakshi-438, Addl. Aarakshi-02, Bahui.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395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14/वि.गु.नि.अ. – 395/26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मनोज कुमार प्रजापति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Manoj Kumar Prajapati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पा.आ. / 2 (PA/2)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JAP-07, H2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Manoj Kumar Prajapati, PA/2, JAP-07, H2.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396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396/26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अमित कुमार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Amit Kumar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सिपाही – 653 (Sipahi-653)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Govindpur,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Amit Kumar, Sipahi-653, JAP-03, Govindpur,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397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397/26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महेन्द्र यादव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Mahendra Yadav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चालक / हवलदार (Driver/Havaldar)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JAP-7, H2B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Mahendra Yadav, Driver/Havaldar, JAP-7, H2B.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398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398/26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लेखोट कुमार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Lekhot Kumar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94 (A.-94)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JAP-6,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Lekhot Kumar, A.-94, JAP-6,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399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399/26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सुनील कुमार वर्मा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Sunil Kumar Verma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चाव. छाप. – 3559 (No.-3559)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Ranchi District Force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Sunil Kumar Verma, No.-3559, Ranchi District Force.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400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400/26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सुमित कुमार अंजेजा सह एक अन्य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Sumit Kumar Anjeja &amp; One Other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Communication &amp; Technical Services, Ranchi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Sumit Kumar Anjeja and one other, Communication &amp; Technical Services, Ranchi.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सह एक अन्य (Along with one other)</w:t>
            </w:r>
          </w:p>
        </w:tc>
      </w:tr>
      <w:tr>
        <w:tc>
          <w:tcPr>
            <w:tcW w:type="dxa" w:w="45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401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401/26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धरिंद्र विश्वकर्मा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Dharindra Vishwakarma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33 (A.-33)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Govindpur,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Dharindra Vishwakarma, A.-33, JAP-03, Govindpur,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</w:tbl>
    <w:p>
      <w:pPr>
        <w:spacing w:after="120"/>
      </w:pPr>
    </w:p>
    <w:p>
      <w:pPr>
        <w:spacing w:before="160" w:after="80"/>
        <w:jc w:val="left"/>
        <w:shd w:val="clear" w:color="auto" w:fill="1F497D"/>
      </w:pPr>
      <w:r>
        <w:rPr>
          <w:b/>
          <w:color w:val="FFFFFF"/>
          <w:sz w:val="22"/>
        </w:rPr>
        <w:t xml:space="preserve">  Section 2 — Cover Files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45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File No.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Sanchika No.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(Hindi)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(English)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Rank / ID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Unit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Subject (English)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Department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14/वि.रु.भि.भ 784/25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15/ग.नि.श. – 83/2025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शशिकान्त कुबे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Shashikant Kube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620 (Aarakshi-620)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Jha.Sa.Pu.-07, Hazaribagh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Shashikant Kube, Aarakshi-620, Jha.Sa.Pu.-07, Hazaribagh.</w:t>
            </w:r>
          </w:p>
        </w:tc>
        <w:tc>
          <w:tcPr>
            <w:tcW w:type="dxa" w:w="21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Home, Prison &amp; Disaster Management Dept.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2025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14/वि.रा.नि.अ. – 412/26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15/ग.नि.उ. – 129/2024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साबिहा रबातुन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Sabiha Rabatun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म. आरक्षी – 131 (M. Aarakshi-131)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Bokaro District Force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Sabiha Rabatun, M. Aarakshi-131, Bokaro District Force.</w:t>
            </w:r>
          </w:p>
        </w:tc>
        <w:tc>
          <w:tcPr>
            <w:tcW w:type="dxa" w:w="21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Home, Prison &amp; Disaster Management Dept.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2024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13/वि.रा.नि.अ. – 360/26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11/गृ.स्था. – गृह निर्माण अग्रिम – 12/2025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श्रीमती संध्या खलखो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Smt. Sandhya Khalkho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प्रशाखा पदाधिकारी (Branch Officer)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Forest Env. &amp; Climate Change Dept., Ranchi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Smt. Sandhya Khalkho, Branch Officer, Forest Environment &amp; Climate Change Department, Jharkhand, Ranchi.</w:t>
            </w:r>
          </w:p>
        </w:tc>
        <w:tc>
          <w:tcPr>
            <w:tcW w:type="dxa" w:w="21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Forest, Environment &amp; Climate Change Dept.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2025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14/वि.उठ.नि.अ. – 35/26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16/गृह अग्रिम – 327/2025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निरंजन प्रसाद साह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Niranjan Prasad Sah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1562 (Aarakshi-1562)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Jharkhand Jaguar (STF), Ranchi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advance amount for home construction for Sri Niranjan Prasad Sah, Aarakshi-1562, Jharkhand Jaguar (STF), Ranchi.</w:t>
            </w:r>
          </w:p>
        </w:tc>
        <w:tc>
          <w:tcPr>
            <w:tcW w:type="dxa" w:w="21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Home, Prison &amp; Disaster Management Dept.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2025</w:t>
            </w:r>
          </w:p>
        </w:tc>
      </w:tr>
      <w:tr>
        <w:tc>
          <w:tcPr>
            <w:tcW w:type="dxa" w:w="4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33/26</w:t>
            </w:r>
          </w:p>
        </w:tc>
        <w:tc>
          <w:tcPr>
            <w:tcW w:type="dxa" w:w="198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16/गृह अग्रिम – 321/2025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सीताराम रविदास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Sitaram Ravidas</w:t>
            </w:r>
          </w:p>
        </w:tc>
        <w:tc>
          <w:tcPr>
            <w:tcW w:type="dxa" w:w="1701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605 (A.-605)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Jharkhand Jaguar</w:t>
            </w:r>
          </w:p>
        </w:tc>
        <w:tc>
          <w:tcPr>
            <w:tcW w:type="dxa" w:w="3118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Sitaram Ravidas, A.-605, Jharkhand Jaguar.</w:t>
            </w:r>
          </w:p>
        </w:tc>
        <w:tc>
          <w:tcPr>
            <w:tcW w:type="dxa" w:w="2154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Home, Prison &amp; Disaster Management Dept.</w:t>
            </w:r>
          </w:p>
        </w:tc>
        <w:tc>
          <w:tcPr>
            <w:tcW w:type="dxa" w:w="680"/>
            <w:shd w:val="clear" w:color="auto" w:fill="E2EFD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2025</w:t>
            </w:r>
          </w:p>
        </w:tc>
      </w:tr>
    </w:tbl>
    <w:p>
      <w:pPr>
        <w:spacing w:after="120"/>
      </w:pPr>
    </w:p>
    <w:p>
      <w:pPr>
        <w:spacing w:before="160" w:after="80"/>
        <w:jc w:val="left"/>
        <w:shd w:val="clear" w:color="auto" w:fill="1F497D"/>
      </w:pPr>
      <w:r>
        <w:rPr>
          <w:b/>
          <w:color w:val="FFFFFF"/>
          <w:sz w:val="22"/>
        </w:rPr>
        <w:t xml:space="preserve">  Section 3 — Register Entries  (Page 299, Sr. 393–401)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56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Sr. No.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File No.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(Hindi)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 (English)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Rank / ID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Unit (Hindi)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Unit (English)</w:t>
            </w:r>
          </w:p>
        </w:tc>
        <w:tc>
          <w:tcPr>
            <w:tcW w:type="dxa" w:w="3118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Subject (English)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1247"/>
            <w:shd w:val="clear" w:color="auto" w:fill="1F497D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393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393/26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ज्ञानिमान साह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Gyaniman Sah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400 (A.-400)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जामताड़ा जिलाबल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Jamtara District Force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Gyaniman Sah, A.-400, Jamtara District Force.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394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14/वि.क्रि.ग्रु.नि.भ. – 394/26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राहुल अजीरिमा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Rahul Ajirimaa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आरक्षी – 438 / अति. आरक्षी – 02 (Aarakshi-438 / Addl. Aarakshi-02)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बहुई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Bahui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Rahul Ajirimaa, Aarakshi-438, Addl. Aarakshi-02, Bahui.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395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14/वि.गु.नि.अ. – 395/26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मनोज कुमार प्रजापति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Manoj Kumar Prajapati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पा.आ. / 2 (PA/2)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JAP-07, H2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JAP-07, H2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Manoj Kumar Prajapati, PA/2, JAP-07, H2.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396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396/26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अमित कुमार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Amit Kumar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सिपाही – 653 (Sipahi-653)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गोविंदपुर, धनबाद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Govindpur,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Amit Kumar, Sipahi-653, JAP-03, Govindpur,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397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397/26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महेन्द्र यादव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Mahendra Yadav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चालक / हवलदार (Driver/Havaldar)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JAP-7, H2B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JAP-7, H2B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Mahendra Yadav, Driver/Havaldar, JAP-7, H2B.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398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398/26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लेखोट कुमार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Lekhot Kumar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94 (A.-94)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JAP-6, धनबाद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JAP-6,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Lekhot Kumar, A.-94, JAP-6,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399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399/26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सुनील कुमार वर्मा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Sunil Kumar Verma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चाव. छाप. – 3559 (No.-3559)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रांची जिलाबल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Ranchi District Force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Sunil Kumar Verma, No.-3559, Ranchi District Force.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400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400/26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सुमित कुमार अंजेजा सह एक अन्य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Sumit Kumar Anjeja &amp; One Other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संचार एवं तकनीकी सेवाएं, रांची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Communication &amp; Technical Services, Ranchi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Sumit Kumar Anjeja and one other, Communication &amp; Technical Services, Ranchi.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सह एक अन्य (Along with one other)</w:t>
            </w:r>
          </w:p>
        </w:tc>
      </w:tr>
      <w:tr>
        <w:tc>
          <w:tcPr>
            <w:tcW w:type="dxa" w:w="56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299</w:t>
            </w:r>
          </w:p>
        </w:tc>
        <w:tc>
          <w:tcPr>
            <w:tcW w:type="dxa" w:w="680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401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14/वि.च्र.नि.अ. – 401/26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श्री धरिंद्र विश्वकर्मा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Sri Dharindra Vishwakarma</w:t>
            </w:r>
          </w:p>
        </w:tc>
        <w:tc>
          <w:tcPr>
            <w:tcW w:type="dxa" w:w="1701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आ. – 33 (A.-33)</w:t>
            </w:r>
          </w:p>
        </w:tc>
        <w:tc>
          <w:tcPr>
            <w:tcW w:type="dxa" w:w="158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गोविंदपुर, धनबाद</w:t>
            </w:r>
          </w:p>
        </w:tc>
        <w:tc>
          <w:tcPr>
            <w:tcW w:type="dxa" w:w="181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JAP-03, Govindpur, Dhanbad</w:t>
            </w:r>
          </w:p>
        </w:tc>
        <w:tc>
          <w:tcPr>
            <w:tcW w:type="dxa" w:w="3118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Regarding approval of home construction advance for Sri Dharindra Vishwakarma, A.-33, JAP-03, Govindpur, Dhanbad.</w:t>
            </w:r>
          </w:p>
        </w:tc>
        <w:tc>
          <w:tcPr>
            <w:tcW w:type="dxa" w:w="1984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Home Construction Advance Approval</w:t>
              <w:br/>
              <w:t>(गृह निर्माण अग्रिम स्वीकृति)</w:t>
            </w:r>
          </w:p>
        </w:tc>
        <w:tc>
          <w:tcPr>
            <w:tcW w:type="dxa" w:w="1247"/>
            <w:shd w:val="clear" w:color="auto" w:fill="FFFFCC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–</w:t>
            </w:r>
          </w:p>
        </w:tc>
      </w:tr>
    </w:tbl>
    <w:p>
      <w:pPr>
        <w:spacing w:after="120"/>
      </w:pPr>
    </w:p>
    <w:p>
      <w:pPr>
        <w:spacing w:before="160" w:after="80"/>
        <w:jc w:val="left"/>
        <w:shd w:val="clear" w:color="auto" w:fill="1F497D"/>
      </w:pPr>
      <w:r>
        <w:rPr>
          <w:b/>
          <w:color w:val="FFFFFF"/>
          <w:sz w:val="22"/>
        </w:rPr>
        <w:t xml:space="preserve">  Section 4 — Summary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Total Records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Cover Files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Register Entries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Register Page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299  (Sr. 393 – 401)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Jharkhand (झारखण्ड)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Departments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1. Home, Prison &amp; Disaster Mgmt.</w:t>
              <w:br/>
              <w:t>2. Forest, Environment &amp; Climate Change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Common Purpose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Home Construction Advance Approval</w:t>
              <w:br/>
              <w:t>(गृह निर्माण अग्रिम स्वीकृति)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Units / Locations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Hazaribagh · Bokaro · Ranchi · Jamtara · Dhanbad · Bahui</w:t>
              <w:br/>
              <w:t>JAP-03 · JAP-06 · JAP-07 · STF · H2 · H2B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File Series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14/वि.च्र.नि.अ. – XXX/26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govt_documents.db  (SQLite, 19 columns)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Generated On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15-05-2026 18:29:43</w:t>
            </w:r>
          </w:p>
        </w:tc>
      </w:tr>
      <w:tr>
        <w:tc>
          <w:tcPr>
            <w:tcW w:type="dxa" w:w="2835"/>
            <w:shd w:val="clear" w:color="auto" w:fill="2F75B6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Legend – row colour</w:t>
            </w:r>
          </w:p>
        </w:tc>
        <w:tc>
          <w:tcPr>
            <w:tcW w:type="dxa" w:w="6803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Green tint = Cover File  |  Yellow tint = Register Entry</w:t>
            </w:r>
          </w:p>
        </w:tc>
      </w:tr>
    </w:tbl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6"/>
        </w:rPr>
        <w:t>Birsa Munda Kendriya Kara, Hotwar, Ranchi  |  Ph: 0651-2276060  |  Fax: 2276012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